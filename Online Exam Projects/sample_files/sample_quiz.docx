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CS Assessment: Python &amp; Data Structures</w:t>
      </w:r>
    </w:p>
    <w:p>
      <w:r>
        <w:t>1. What is the time complexity of searching an element in a balanced binary search tree?</w:t>
      </w:r>
    </w:p>
    <w:p>
      <w:r>
        <w:t>A) O(1)</w:t>
      </w:r>
    </w:p>
    <w:p>
      <w:r>
        <w:t>B) O(log n)</w:t>
      </w:r>
    </w:p>
    <w:p>
      <w:r>
        <w:t>C) O(n)</w:t>
      </w:r>
    </w:p>
    <w:p>
      <w:r>
        <w:t>D) O(n log n)</w:t>
      </w:r>
    </w:p>
    <w:p>
      <w:r>
        <w:t>Answer: B</w:t>
      </w:r>
    </w:p>
    <w:p>
      <w:r>
        <w:t>Explanation: A balanced BST has height O(log n).</w:t>
      </w:r>
    </w:p>
    <w:p>
      <w:r>
        <w:t>2. Which keyword is used to declare a generator in Python?</w:t>
      </w:r>
    </w:p>
    <w:p>
      <w:r>
        <w:t>A) return</w:t>
      </w:r>
    </w:p>
    <w:p>
      <w:r>
        <w:t>B) yield</w:t>
      </w:r>
    </w:p>
    <w:p>
      <w:r>
        <w:t>C) produce</w:t>
      </w:r>
    </w:p>
    <w:p>
      <w:r>
        <w:t>D) async</w:t>
      </w:r>
    </w:p>
    <w:p>
      <w:r>
        <w:t>Answer: B</w:t>
      </w:r>
    </w:p>
    <w:p>
      <w:r>
        <w:t>Explanation: yield creates a generator function in Python.</w:t>
      </w:r>
    </w:p>
    <w:p>
      <w:r>
        <w:t>[CODING]</w:t>
      </w:r>
    </w:p>
    <w:p>
      <w:r>
        <w:t>Title: Sum of Two Numbers</w:t>
      </w:r>
    </w:p>
    <w:p>
      <w:r>
        <w:t>Description: Read two space-separated integers from stdin and output their sum.</w:t>
      </w:r>
    </w:p>
    <w:p>
      <w:r>
        <w:t>Points: 10</w:t>
      </w:r>
    </w:p>
    <w:p>
      <w:r>
        <w:t>Starter:</w:t>
      </w:r>
    </w:p>
    <w:p>
      <w:r>
        <w:t>import sys</w:t>
      </w:r>
    </w:p>
    <w:p>
      <w:r>
        <w:t># Read two numbers and print sum</w:t>
      </w:r>
    </w:p>
    <w:p>
      <w:r>
        <w:t>line = sys.stdin.read().strip()</w:t>
      </w:r>
    </w:p>
    <w:p>
      <w:r>
        <w:t>if line:</w:t>
      </w:r>
    </w:p>
    <w:p>
      <w:r>
        <w:t>a, b = map(int, line.split())</w:t>
      </w:r>
    </w:p>
    <w:p>
      <w:r>
        <w:t>print(a + b)</w:t>
      </w:r>
    </w:p>
    <w:p>
      <w:r>
        <w:t>Test: 10 25 -&gt; 35</w:t>
      </w:r>
    </w:p>
    <w:p>
      <w:r>
        <w:t>Test: -5 15 -&gt; 10</w:t>
      </w:r>
    </w:p>
    <w:p>
      <w:r>
        <w:t>Test: 100 200 -&gt; 300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