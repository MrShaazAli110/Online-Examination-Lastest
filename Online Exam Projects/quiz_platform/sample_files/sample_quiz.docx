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Assessment - Word Document</w:t>
      </w:r>
    </w:p>
    <w:p>
      <w:r>
        <w:t>1. What is the average time complexity of searching in a Python dictionary?</w:t>
      </w:r>
    </w:p>
    <w:p>
      <w:r>
        <w:t>A) O(1)</w:t>
      </w:r>
    </w:p>
    <w:p>
      <w:r>
        <w:t>B) O(log n)</w:t>
      </w:r>
    </w:p>
    <w:p>
      <w:r>
        <w:t>C) O(n)</w:t>
      </w:r>
    </w:p>
    <w:p>
      <w:r>
        <w:t>D) O(n log n)</w:t>
      </w:r>
    </w:p>
    <w:p>
      <w:r>
        <w:t>Answer: A</w:t>
      </w:r>
    </w:p>
    <w:p>
      <w:r>
        <w:t>Explanation: Python dicts use hash tables with O(1) average lookup.</w:t>
      </w:r>
    </w:p>
    <w:p>
      <w:r>
        <w:t>2. Which built-in function returns the length of an object in Python?</w:t>
      </w:r>
    </w:p>
    <w:p>
      <w:r>
        <w:t>A) count()</w:t>
      </w:r>
    </w:p>
    <w:p>
      <w:r>
        <w:t>B) size()</w:t>
      </w:r>
    </w:p>
    <w:p>
      <w:r>
        <w:t>C) len()</w:t>
      </w:r>
    </w:p>
    <w:p>
      <w:r>
        <w:t>D) length()</w:t>
      </w:r>
    </w:p>
    <w:p>
      <w:r>
        <w:t>Answer: C</w:t>
      </w:r>
    </w:p>
    <w:p>
      <w:r>
        <w:t>Explanation: len() returns the number of items in a sequence.</w:t>
      </w:r>
    </w:p>
    <w:p>
      <w:r>
        <w:t>[CODING]</w:t>
      </w:r>
    </w:p>
    <w:p>
      <w:r>
        <w:t>Title: Double the Integer</w:t>
      </w:r>
    </w:p>
    <w:p>
      <w:r>
        <w:t>Description: Read an integer n from standard input and print 2 * n.</w:t>
      </w:r>
    </w:p>
    <w:p>
      <w:r>
        <w:t>Points: 10</w:t>
      </w:r>
    </w:p>
    <w:p>
      <w:r>
        <w:t>Starter:</w:t>
      </w:r>
    </w:p>
    <w:p>
      <w:r>
        <w:t>import sys</w:t>
      </w:r>
    </w:p>
    <w:p>
      <w:r>
        <w:t>line = sys.stdin.read().strip()</w:t>
      </w:r>
    </w:p>
    <w:p>
      <w:r>
        <w:t>if line:</w:t>
      </w:r>
    </w:p>
    <w:p>
      <w:r>
        <w:t>print(int(line) * 2)</w:t>
      </w:r>
    </w:p>
    <w:p>
      <w:r>
        <w:t>Test: 4 -&gt; 8</w:t>
      </w:r>
    </w:p>
    <w:p>
      <w:r>
        <w:t>Test: 15 -&gt; 30</w:t>
      </w:r>
    </w:p>
    <w:p>
      <w:r>
        <w:t>Test: -7 -&gt; 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